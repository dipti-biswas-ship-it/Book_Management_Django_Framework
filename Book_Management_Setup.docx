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B9D5" w14:textId="77777777" w:rsidR="00023241" w:rsidRDefault="00000000">
      <w:pPr>
        <w:pStyle w:val="Heading1"/>
      </w:pPr>
      <w:r>
        <w:t>📚 Book Management System - Setup &amp; Run Guide</w:t>
      </w:r>
    </w:p>
    <w:p w14:paraId="217AD894" w14:textId="77777777" w:rsidR="00023241" w:rsidRDefault="00000000">
      <w:r>
        <w:t>This document provides complete setup and run instructions for the Book Management System built using Django REST Framework (Backend) and Next.js (Frontend) with SQLite as the default database.</w:t>
      </w:r>
      <w:r>
        <w:br/>
      </w:r>
      <w:r>
        <w:br/>
        <w:t>You can use this guide to clone, install, run, and test the project on your local machine.</w:t>
      </w:r>
    </w:p>
    <w:p w14:paraId="00D36216" w14:textId="77777777" w:rsidR="00023241" w:rsidRDefault="00000000">
      <w:pPr>
        <w:pStyle w:val="Heading2"/>
      </w:pPr>
      <w:r>
        <w:t>🔧 Prerequisites</w:t>
      </w:r>
    </w:p>
    <w:p w14:paraId="4866A1EF" w14:textId="77777777" w:rsidR="00023241" w:rsidRDefault="00000000">
      <w:r>
        <w:t>- Python 3.10 or higher</w:t>
      </w:r>
      <w:r>
        <w:br/>
        <w:t>- Node.js &amp; npm</w:t>
      </w:r>
      <w:r>
        <w:br/>
        <w:t>- Git</w:t>
      </w:r>
      <w:r>
        <w:br/>
        <w:t>- Code Editor (e.g., VS Code)</w:t>
      </w:r>
    </w:p>
    <w:p w14:paraId="245F33A8" w14:textId="77777777" w:rsidR="00023241" w:rsidRDefault="00000000">
      <w:pPr>
        <w:pStyle w:val="Heading2"/>
      </w:pPr>
      <w:r>
        <w:t>📁 Project Structure</w:t>
      </w:r>
    </w:p>
    <w:p w14:paraId="734D6D33" w14:textId="77777777" w:rsidR="00023241" w:rsidRDefault="00000000">
      <w:r>
        <w:br/>
        <w:t>Book_Management/</w:t>
      </w:r>
      <w:r>
        <w:br/>
        <w:t>├── backend/       ← Django REST API (SQLite)</w:t>
      </w:r>
      <w:r>
        <w:br/>
        <w:t>│   ├── manage.py</w:t>
      </w:r>
      <w:r>
        <w:br/>
        <w:t>│   ├── backend/    ← Django settings, URLs</w:t>
      </w:r>
      <w:r>
        <w:br/>
        <w:t>│   ├── books/      ← Book app</w:t>
      </w:r>
      <w:r>
        <w:br/>
        <w:t>│   ├── db.sqlite3  ← Default database</w:t>
      </w:r>
      <w:r>
        <w:br/>
        <w:t>│   └── requirements.txt</w:t>
      </w:r>
      <w:r>
        <w:br/>
        <w:t>├── frontend/      ← Next.js app</w:t>
      </w:r>
      <w:r>
        <w:br/>
        <w:t>│   ├── pages/      ← login.js, books.js</w:t>
      </w:r>
      <w:r>
        <w:br/>
        <w:t>│   └── package.json</w:t>
      </w:r>
      <w:r>
        <w:br/>
      </w:r>
    </w:p>
    <w:p w14:paraId="7C632E11" w14:textId="77777777" w:rsidR="00023241" w:rsidRDefault="00000000">
      <w:pPr>
        <w:pStyle w:val="Heading2"/>
      </w:pPr>
      <w:r>
        <w:t>🚀 Setup Instructions</w:t>
      </w:r>
    </w:p>
    <w:p w14:paraId="03EB3BCA" w14:textId="77777777" w:rsidR="00023241" w:rsidRDefault="0000000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Clone the Repository</w:t>
      </w:r>
    </w:p>
    <w:p w14:paraId="7261605D" w14:textId="6F0DB0E3" w:rsidR="00023241" w:rsidRDefault="00000000">
      <w:r>
        <w:t>Use the GitHub link to clone the project:</w:t>
      </w:r>
      <w:r>
        <w:br/>
        <w:t>`git clone &lt;</w:t>
      </w:r>
      <w:r w:rsidR="008F4D83" w:rsidRPr="008F4D83">
        <w:t>https://github.com/dipti-biswas-ship-it/Book_Management_Django_Framework.git</w:t>
      </w:r>
      <w:r>
        <w:t>&gt;`</w:t>
      </w:r>
      <w:r>
        <w:br/>
      </w:r>
      <w:r>
        <w:br/>
        <w:t>Then navigate to the folder:</w:t>
      </w:r>
      <w:r>
        <w:br/>
        <w:t xml:space="preserve">`cd </w:t>
      </w:r>
      <w:proofErr w:type="spellStart"/>
      <w:r>
        <w:t>Book_Management</w:t>
      </w:r>
      <w:proofErr w:type="spellEnd"/>
      <w:r>
        <w:t>`</w:t>
      </w:r>
    </w:p>
    <w:p w14:paraId="1CBAC187" w14:textId="77777777" w:rsidR="00023241" w:rsidRDefault="00000000">
      <w:pPr>
        <w:pStyle w:val="Heading3"/>
      </w:pPr>
      <w:r>
        <w:t>2️⃣ Backend Setup (Django)</w:t>
      </w:r>
    </w:p>
    <w:p w14:paraId="439F27B1" w14:textId="77777777" w:rsidR="00023241" w:rsidRDefault="00000000">
      <w:r>
        <w:t>1. Navigate to backend:</w:t>
      </w:r>
      <w:r>
        <w:br/>
        <w:t>`cd backend`</w:t>
      </w:r>
      <w:r>
        <w:br/>
      </w:r>
      <w:r>
        <w:br/>
        <w:t>2. Create a virtual environment and activate it:</w:t>
      </w:r>
      <w:r>
        <w:br/>
      </w:r>
      <w:r>
        <w:lastRenderedPageBreak/>
        <w:t>`python -m venv env`</w:t>
      </w:r>
      <w:r>
        <w:br/>
        <w:t>`env\Scripts\activate` (Windows)</w:t>
      </w:r>
      <w:r>
        <w:br/>
      </w:r>
      <w:r>
        <w:br/>
        <w:t>3. Install dependencies:</w:t>
      </w:r>
      <w:r>
        <w:br/>
        <w:t>`pip install -r requirements.txt`</w:t>
      </w:r>
      <w:r>
        <w:br/>
      </w:r>
      <w:r>
        <w:br/>
        <w:t>4. Run migrations:</w:t>
      </w:r>
      <w:r>
        <w:br/>
        <w:t>`python manage.py migrate`</w:t>
      </w:r>
      <w:r>
        <w:br/>
      </w:r>
      <w:r>
        <w:br/>
        <w:t>5. Create superuser:</w:t>
      </w:r>
      <w:r>
        <w:br/>
        <w:t>`python manage.py createsuperuser`</w:t>
      </w:r>
      <w:r>
        <w:br/>
      </w:r>
      <w:r>
        <w:br/>
        <w:t>6. Start server:</w:t>
      </w:r>
      <w:r>
        <w:br/>
        <w:t>`python manage.py runserver`</w:t>
      </w:r>
      <w:r>
        <w:br/>
        <w:t>Visit: http://127.0.0.1:8000/</w:t>
      </w:r>
    </w:p>
    <w:p w14:paraId="4BC28E5C" w14:textId="77777777" w:rsidR="00023241" w:rsidRDefault="00000000">
      <w:pPr>
        <w:pStyle w:val="Heading3"/>
      </w:pPr>
      <w:r>
        <w:t>3️⃣ Frontend Setup (Next.js)</w:t>
      </w:r>
    </w:p>
    <w:p w14:paraId="01DC5031" w14:textId="77777777" w:rsidR="00023241" w:rsidRDefault="00000000">
      <w:r>
        <w:t>1. Navigate to frontend:</w:t>
      </w:r>
      <w:r>
        <w:br/>
        <w:t>`cd ../frontend`</w:t>
      </w:r>
      <w:r>
        <w:br/>
      </w:r>
      <w:r>
        <w:br/>
        <w:t>2. Install dependencies:</w:t>
      </w:r>
      <w:r>
        <w:br/>
        <w:t>`npm install`</w:t>
      </w:r>
      <w:r>
        <w:br/>
      </w:r>
      <w:r>
        <w:br/>
        <w:t>3. Start development server:</w:t>
      </w:r>
      <w:r>
        <w:br/>
        <w:t>`npm run dev`</w:t>
      </w:r>
      <w:r>
        <w:br/>
      </w:r>
      <w:r>
        <w:br/>
        <w:t>Visit: http://localhost:3000/</w:t>
      </w:r>
    </w:p>
    <w:p w14:paraId="7BFD296F" w14:textId="77777777" w:rsidR="00023241" w:rsidRDefault="00000000">
      <w:pPr>
        <w:pStyle w:val="Heading2"/>
      </w:pPr>
      <w:r>
        <w:t>📡 API Endpoints</w:t>
      </w:r>
    </w:p>
    <w:p w14:paraId="3A2B8C06" w14:textId="77777777" w:rsidR="00023241" w:rsidRDefault="00000000">
      <w:r>
        <w:t>- `POST /api/register/` – Register user</w:t>
      </w:r>
      <w:r>
        <w:br/>
        <w:t>- `POST /api/token/` – Login (get access &amp; refresh token)</w:t>
      </w:r>
      <w:r>
        <w:br/>
        <w:t>- `POST /api/token/refresh/` – Refresh access token</w:t>
      </w:r>
      <w:r>
        <w:br/>
        <w:t>- `GET /api/books/` – Get list of books (auth required)</w:t>
      </w:r>
      <w:r>
        <w:br/>
        <w:t>- `POST /api/books/` – Add a new book (auth required)</w:t>
      </w:r>
      <w:r>
        <w:br/>
        <w:t>- `PUT /api/books/&lt;id&gt;/` – Update book by ID</w:t>
      </w:r>
      <w:r>
        <w:br/>
        <w:t>- `DELETE /api/books/&lt;id&gt;/` – Delete book by ID</w:t>
      </w:r>
    </w:p>
    <w:p w14:paraId="33A7A6F6" w14:textId="77777777" w:rsidR="00023241" w:rsidRDefault="00000000">
      <w:pPr>
        <w:pStyle w:val="Heading2"/>
      </w:pPr>
      <w:r>
        <w:t>✅ Notes</w:t>
      </w:r>
    </w:p>
    <w:p w14:paraId="41BCEA9B" w14:textId="77777777" w:rsidR="00023241" w:rsidRDefault="00000000">
      <w:r>
        <w:t>- All API routes except `/register/` and `/token/` require Bearer authentication.</w:t>
      </w:r>
      <w:r>
        <w:br/>
        <w:t>- SQLite is used by default, no setup required.</w:t>
      </w:r>
      <w:r>
        <w:br/>
        <w:t>- You can inspect the database with any SQLite browser (optional).</w:t>
      </w:r>
      <w:r>
        <w:br/>
        <w:t>- Use Postman or frontend for login and book management.</w:t>
      </w:r>
    </w:p>
    <w:sectPr w:rsidR="000232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076763">
    <w:abstractNumId w:val="8"/>
  </w:num>
  <w:num w:numId="2" w16cid:durableId="747926035">
    <w:abstractNumId w:val="6"/>
  </w:num>
  <w:num w:numId="3" w16cid:durableId="1068304982">
    <w:abstractNumId w:val="5"/>
  </w:num>
  <w:num w:numId="4" w16cid:durableId="63376528">
    <w:abstractNumId w:val="4"/>
  </w:num>
  <w:num w:numId="5" w16cid:durableId="2071952138">
    <w:abstractNumId w:val="7"/>
  </w:num>
  <w:num w:numId="6" w16cid:durableId="1532036417">
    <w:abstractNumId w:val="3"/>
  </w:num>
  <w:num w:numId="7" w16cid:durableId="712929322">
    <w:abstractNumId w:val="2"/>
  </w:num>
  <w:num w:numId="8" w16cid:durableId="1192037328">
    <w:abstractNumId w:val="1"/>
  </w:num>
  <w:num w:numId="9" w16cid:durableId="41192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241"/>
    <w:rsid w:val="00034616"/>
    <w:rsid w:val="0006063C"/>
    <w:rsid w:val="0015074B"/>
    <w:rsid w:val="0029639D"/>
    <w:rsid w:val="002A4539"/>
    <w:rsid w:val="003203F0"/>
    <w:rsid w:val="00326F90"/>
    <w:rsid w:val="008F4D83"/>
    <w:rsid w:val="00A870B6"/>
    <w:rsid w:val="00AA1D8D"/>
    <w:rsid w:val="00B47730"/>
    <w:rsid w:val="00B755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33A0C"/>
  <w14:defaultImageDpi w14:val="300"/>
  <w15:docId w15:val="{791C9978-3D83-4368-B45D-1B82BAC8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Dipti Biswas</cp:lastModifiedBy>
  <cp:revision>3</cp:revision>
  <dcterms:created xsi:type="dcterms:W3CDTF">2025-07-10T03:54:00Z</dcterms:created>
  <dcterms:modified xsi:type="dcterms:W3CDTF">2025-07-10T04:01:00Z</dcterms:modified>
  <cp:category/>
</cp:coreProperties>
</file>